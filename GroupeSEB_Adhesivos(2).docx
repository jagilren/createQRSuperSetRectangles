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2011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-TK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20116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-TK-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type="dxa" w:w="6120"/>
          </w:tcPr>
          <w:p>
            <w:r>
              <w:rPr>
                <w:sz w:val="14"/>
              </w:rPr>
              <w:t xml:space="preserve"> </w:t>
            </w:r>
          </w:p>
        </w:tc>
      </w:tr>
      <w:tr>
        <w:tc>
          <w:tcPr>
            <w:tcW w:type="dxa" w:w="612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20116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-TK-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20116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0-R-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type="dxa" w:w="6120"/>
          </w:tcPr>
          <w:p>
            <w:r>
              <w:rPr>
                <w:sz w:val="14"/>
              </w:rPr>
              <w:t xml:space="preserve"> </w:t>
            </w:r>
          </w:p>
        </w:tc>
      </w:tr>
      <w:tr>
        <w:tc>
          <w:tcPr>
            <w:tcW w:type="dxa" w:w="612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20116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0-TK-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20116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0-TK-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type="dxa" w:w="6120"/>
          </w:tcPr>
          <w:p>
            <w:r>
              <w:rPr>
                <w:sz w:val="14"/>
              </w:rPr>
              <w:t xml:space="preserve"> </w:t>
            </w:r>
          </w:p>
        </w:tc>
      </w:tr>
      <w:tr>
        <w:tc>
          <w:tcPr>
            <w:tcW w:type="dxa" w:w="612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20116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1-TK-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20116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TK-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type="dxa" w:w="6120"/>
          </w:tcPr>
          <w:p>
            <w:r>
              <w:rPr>
                <w:sz w:val="14"/>
              </w:rPr>
              <w:t xml:space="preserve"> </w:t>
            </w:r>
          </w:p>
        </w:tc>
      </w:tr>
      <w:tr>
        <w:tc>
          <w:tcPr>
            <w:tcW w:type="dxa" w:w="612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20116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7-TK-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20116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8-TK-0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120"/>
          </w:tcPr>
          <w:p>
            <w:pPr>
              <w:spacing w:after="0"/>
            </w:pPr>
            <w:r>
              <w:rPr>
                <w:sz w:val="14"/>
              </w:rPr>
              <w:t xml:space="preserve"> </w:t>
            </w:r>
          </w:p>
        </w:tc>
        <w:tc>
          <w:tcPr>
            <w:tcW w:type="dxa" w:w="6120"/>
          </w:tcPr>
          <w:p>
            <w:r>
              <w:rPr>
                <w:sz w:val="14"/>
              </w:rPr>
              <w:t xml:space="preserve">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