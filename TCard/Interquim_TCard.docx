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1026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5301"/>
        <w:gridCol w:w="5301"/>
      </w:tblGrid>
      <w:tr w:rsidR="0019626D" w14:paraId="50B64761" w14:textId="77777777" w:rsidTr="00C32193">
        <w:tc>
          <w:tcPr>
            <w:tcW w:w="6120" w:type="dxa"/>
          </w:tcPr>
          <w:p w14:paraId="0A39BA03" w14:textId="77777777" w:rsidR="0019626D" w:rsidRDefault="00C321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90BF2A" wp14:editId="126BF326">
                  <wp:extent cx="3096000" cy="1980000"/>
                  <wp:effectExtent l="0" t="0" r="9525" b="127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AIT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63A1C959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6682A87" wp14:editId="2496592E">
                  <wp:extent cx="3096000" cy="1980000"/>
                  <wp:effectExtent l="0" t="0" r="9525" b="127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LSL-00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47FAC6BB" w14:textId="77777777" w:rsidTr="00C32193">
        <w:tc>
          <w:tcPr>
            <w:tcW w:w="6120" w:type="dxa"/>
          </w:tcPr>
          <w:p w14:paraId="7BDD2B3A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6ED04BD9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0BA6C91F" w14:textId="77777777" w:rsidTr="00C32193">
        <w:tc>
          <w:tcPr>
            <w:tcW w:w="6120" w:type="dxa"/>
          </w:tcPr>
          <w:p w14:paraId="7AA6DA5B" w14:textId="77777777" w:rsidR="0019626D" w:rsidRDefault="00C321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F2E264" wp14:editId="7D8E190F">
                  <wp:extent cx="3096000" cy="1980000"/>
                  <wp:effectExtent l="0" t="0" r="9525" b="127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LT-00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6E13E0DF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A950FDB" wp14:editId="565B447C">
                  <wp:extent cx="3096000" cy="1980000"/>
                  <wp:effectExtent l="0" t="0" r="9525" b="1270"/>
                  <wp:docPr id="4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0374CFE4" w14:textId="77777777" w:rsidTr="00C32193">
        <w:tc>
          <w:tcPr>
            <w:tcW w:w="6120" w:type="dxa"/>
          </w:tcPr>
          <w:p w14:paraId="187E525A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412A00FD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0DEDCF34" w14:textId="77777777" w:rsidTr="00C32193">
        <w:tc>
          <w:tcPr>
            <w:tcW w:w="6120" w:type="dxa"/>
          </w:tcPr>
          <w:p w14:paraId="33581979" w14:textId="77777777" w:rsidR="0019626D" w:rsidRDefault="00C321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615C00" wp14:editId="0F229E17">
                  <wp:extent cx="3096000" cy="1980000"/>
                  <wp:effectExtent l="0" t="0" r="9525" b="1270"/>
                  <wp:docPr id="5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5D600E9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E6E7D2D" wp14:editId="2AC08082">
                  <wp:extent cx="3096000" cy="1980000"/>
                  <wp:effectExtent l="0" t="0" r="9525" b="1270"/>
                  <wp:docPr id="6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FR-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7727BF04" w14:textId="77777777" w:rsidTr="00C32193">
        <w:tc>
          <w:tcPr>
            <w:tcW w:w="6120" w:type="dxa"/>
          </w:tcPr>
          <w:p w14:paraId="7732A839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6D6C8498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4AFC9834" w14:textId="77777777" w:rsidTr="00C32193">
        <w:tc>
          <w:tcPr>
            <w:tcW w:w="6120" w:type="dxa"/>
          </w:tcPr>
          <w:p w14:paraId="4AD7E9C6" w14:textId="77777777" w:rsidR="0019626D" w:rsidRDefault="00C3219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073AEF" wp14:editId="6CEF19F2">
                  <wp:extent cx="3096000" cy="1980000"/>
                  <wp:effectExtent l="0" t="0" r="9525" b="1270"/>
                  <wp:docPr id="7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M-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8302B5E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CA745C5" wp14:editId="00B48046">
                  <wp:extent cx="3096000" cy="1980000"/>
                  <wp:effectExtent l="0" t="0" r="9525" b="1270"/>
                  <wp:docPr id="8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MX-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6903377B" w14:textId="77777777" w:rsidTr="00C32193">
        <w:tc>
          <w:tcPr>
            <w:tcW w:w="6120" w:type="dxa"/>
          </w:tcPr>
          <w:p w14:paraId="5767E1AC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47497B12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3B13E1F4" w14:textId="77777777" w:rsidTr="00C32193">
        <w:tc>
          <w:tcPr>
            <w:tcW w:w="6120" w:type="dxa"/>
          </w:tcPr>
          <w:p w14:paraId="3B7450A3" w14:textId="77777777" w:rsidR="0019626D" w:rsidRDefault="00C321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7F04D4" wp14:editId="31904180">
                  <wp:extent cx="3096000" cy="1980000"/>
                  <wp:effectExtent l="0" t="0" r="9525" b="1270"/>
                  <wp:docPr id="9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784646B7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781CAE7" wp14:editId="21257118">
                  <wp:extent cx="3096000" cy="1980000"/>
                  <wp:effectExtent l="0" t="0" r="9525" b="1270"/>
                  <wp:docPr id="10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-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32909CB0" w14:textId="77777777" w:rsidTr="00C32193">
        <w:tc>
          <w:tcPr>
            <w:tcW w:w="6120" w:type="dxa"/>
          </w:tcPr>
          <w:p w14:paraId="04D010B5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3D1D92AC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46396265" w14:textId="77777777" w:rsidTr="00C32193">
        <w:tc>
          <w:tcPr>
            <w:tcW w:w="6120" w:type="dxa"/>
          </w:tcPr>
          <w:p w14:paraId="70D7DB5C" w14:textId="77777777" w:rsidR="0019626D" w:rsidRDefault="00C321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8871B4" wp14:editId="563B87D6">
                  <wp:extent cx="3096000" cy="1980000"/>
                  <wp:effectExtent l="0" t="0" r="9525" b="1270"/>
                  <wp:docPr id="11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S-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240746F1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7B79A3C" wp14:editId="09B985EC">
                  <wp:extent cx="3096000" cy="1980000"/>
                  <wp:effectExtent l="0" t="0" r="9525" b="1270"/>
                  <wp:docPr id="12" name="Pictur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T-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4A01CE71" w14:textId="77777777" w:rsidTr="00C32193">
        <w:tc>
          <w:tcPr>
            <w:tcW w:w="6120" w:type="dxa"/>
          </w:tcPr>
          <w:p w14:paraId="2280842D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375B70C4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4B8528D5" w14:textId="77777777" w:rsidTr="00C32193">
        <w:tc>
          <w:tcPr>
            <w:tcW w:w="6120" w:type="dxa"/>
          </w:tcPr>
          <w:p w14:paraId="4259AA94" w14:textId="77777777" w:rsidR="0019626D" w:rsidRDefault="00C3219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BEBC12" wp14:editId="71DD4F71">
                  <wp:extent cx="3096000" cy="1980000"/>
                  <wp:effectExtent l="0" t="0" r="9525" b="1270"/>
                  <wp:docPr id="13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MX-0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4F1CE54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089CDBC" wp14:editId="2204E3AC">
                  <wp:extent cx="3096000" cy="1980000"/>
                  <wp:effectExtent l="0" t="0" r="9525" b="1270"/>
                  <wp:docPr id="14" name="Pictur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P-0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1C4C437D" w14:textId="77777777" w:rsidTr="00C32193">
        <w:tc>
          <w:tcPr>
            <w:tcW w:w="6120" w:type="dxa"/>
          </w:tcPr>
          <w:p w14:paraId="4E7C55AF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12F00068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78581A46" w14:textId="77777777" w:rsidTr="00C32193">
        <w:tc>
          <w:tcPr>
            <w:tcW w:w="6120" w:type="dxa"/>
          </w:tcPr>
          <w:p w14:paraId="34C5E49C" w14:textId="77777777" w:rsidR="0019626D" w:rsidRDefault="00C321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1C59C" wp14:editId="5F1B61AE">
                  <wp:extent cx="3096000" cy="1980000"/>
                  <wp:effectExtent l="0" t="0" r="9525" b="1270"/>
                  <wp:docPr id="15" name="Pictur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P-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26DFF21D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F20F711" wp14:editId="04F53E70">
                  <wp:extent cx="3096000" cy="1980000"/>
                  <wp:effectExtent l="0" t="0" r="9525" b="1270"/>
                  <wp:docPr id="16" name="Pictur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0-P-0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0CDDC38B" w14:textId="77777777" w:rsidTr="00C32193">
        <w:tc>
          <w:tcPr>
            <w:tcW w:w="6120" w:type="dxa"/>
          </w:tcPr>
          <w:p w14:paraId="66F4E42A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5BE21F75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58587808" w14:textId="77777777" w:rsidTr="00C32193">
        <w:tc>
          <w:tcPr>
            <w:tcW w:w="6120" w:type="dxa"/>
          </w:tcPr>
          <w:p w14:paraId="32A35E86" w14:textId="77777777" w:rsidR="0019626D" w:rsidRDefault="00C321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0FE14A" wp14:editId="09570483">
                  <wp:extent cx="3096000" cy="1980000"/>
                  <wp:effectExtent l="0" t="0" r="9525" b="1270"/>
                  <wp:docPr id="17" name="Pictur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1-P-01 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406E08E8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601870D" wp14:editId="533C3121">
                  <wp:extent cx="3096000" cy="1980000"/>
                  <wp:effectExtent l="0" t="0" r="9525" b="1270"/>
                  <wp:docPr id="18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1-P-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4C322C16" w14:textId="77777777" w:rsidTr="00C32193">
        <w:tc>
          <w:tcPr>
            <w:tcW w:w="6120" w:type="dxa"/>
          </w:tcPr>
          <w:p w14:paraId="5501BD3F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3EC5FAC5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384F343C" w14:textId="77777777" w:rsidTr="00C32193">
        <w:tc>
          <w:tcPr>
            <w:tcW w:w="6120" w:type="dxa"/>
          </w:tcPr>
          <w:p w14:paraId="3BD21DA3" w14:textId="77777777" w:rsidR="0019626D" w:rsidRDefault="00C3219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98F123" wp14:editId="6FC45CB5">
                  <wp:extent cx="3096000" cy="1980000"/>
                  <wp:effectExtent l="0" t="0" r="9525" b="1270"/>
                  <wp:docPr id="19" name="Pictur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P-0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6C7C14C" w14:textId="77777777" w:rsidR="0019626D" w:rsidRDefault="00C321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107F89E" wp14:editId="4ACA63ED">
                  <wp:extent cx="3096000" cy="1980000"/>
                  <wp:effectExtent l="0" t="0" r="9525" b="1270"/>
                  <wp:docPr id="20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P-0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D" w14:paraId="4D25106F" w14:textId="77777777" w:rsidTr="00C32193">
        <w:tc>
          <w:tcPr>
            <w:tcW w:w="6120" w:type="dxa"/>
          </w:tcPr>
          <w:p w14:paraId="5193C168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2C6F83EE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  <w:tr w:rsidR="0019626D" w14:paraId="13787EB5" w14:textId="77777777" w:rsidTr="00C32193">
        <w:tc>
          <w:tcPr>
            <w:tcW w:w="6120" w:type="dxa"/>
          </w:tcPr>
          <w:p w14:paraId="21F45D66" w14:textId="77777777" w:rsidR="0019626D" w:rsidRDefault="00C321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8080BE" wp14:editId="29D47544">
                  <wp:extent cx="3096000" cy="1980000"/>
                  <wp:effectExtent l="0" t="0" r="9525" b="1270"/>
                  <wp:docPr id="21" name="Pictur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3-P-0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36AFDB30" w14:textId="77777777" w:rsidR="0019626D" w:rsidRDefault="0019626D">
            <w:pPr>
              <w:spacing w:after="0"/>
              <w:jc w:val="center"/>
            </w:pPr>
          </w:p>
        </w:tc>
      </w:tr>
      <w:tr w:rsidR="0019626D" w14:paraId="2EE16C5F" w14:textId="77777777" w:rsidTr="00C32193">
        <w:tc>
          <w:tcPr>
            <w:tcW w:w="6120" w:type="dxa"/>
          </w:tcPr>
          <w:p w14:paraId="10A1970F" w14:textId="77777777" w:rsidR="0019626D" w:rsidRDefault="00C32193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222CE1DC" w14:textId="77777777" w:rsidR="0019626D" w:rsidRDefault="00C32193">
            <w:r>
              <w:rPr>
                <w:sz w:val="14"/>
              </w:rPr>
              <w:t xml:space="preserve"> </w:t>
            </w:r>
          </w:p>
        </w:tc>
      </w:tr>
    </w:tbl>
    <w:p w14:paraId="19073BE0" w14:textId="77777777" w:rsidR="007F777D" w:rsidRDefault="007F777D"/>
    <w:sectPr w:rsidR="007F777D" w:rsidSect="004357D0">
      <w:pgSz w:w="12240" w:h="15840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938896">
    <w:abstractNumId w:val="8"/>
  </w:num>
  <w:num w:numId="2" w16cid:durableId="370615246">
    <w:abstractNumId w:val="6"/>
  </w:num>
  <w:num w:numId="3" w16cid:durableId="1670672925">
    <w:abstractNumId w:val="5"/>
  </w:num>
  <w:num w:numId="4" w16cid:durableId="935600868">
    <w:abstractNumId w:val="4"/>
  </w:num>
  <w:num w:numId="5" w16cid:durableId="751514494">
    <w:abstractNumId w:val="7"/>
  </w:num>
  <w:num w:numId="6" w16cid:durableId="292753535">
    <w:abstractNumId w:val="3"/>
  </w:num>
  <w:num w:numId="7" w16cid:durableId="403188822">
    <w:abstractNumId w:val="2"/>
  </w:num>
  <w:num w:numId="8" w16cid:durableId="682784932">
    <w:abstractNumId w:val="1"/>
  </w:num>
  <w:num w:numId="9" w16cid:durableId="88614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6D"/>
    <w:rsid w:val="0029639D"/>
    <w:rsid w:val="00326F90"/>
    <w:rsid w:val="004357D0"/>
    <w:rsid w:val="00741D1E"/>
    <w:rsid w:val="007F777D"/>
    <w:rsid w:val="00AA1D8D"/>
    <w:rsid w:val="00B47730"/>
    <w:rsid w:val="00C321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283B0"/>
  <w14:defaultImageDpi w14:val="300"/>
  <w15:docId w15:val="{D97C7E1C-05C2-46D4-B601-7DB1ADA6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3</cp:revision>
  <cp:lastPrinted>2025-06-05T13:59:00Z</cp:lastPrinted>
  <dcterms:created xsi:type="dcterms:W3CDTF">2013-12-23T23:15:00Z</dcterms:created>
  <dcterms:modified xsi:type="dcterms:W3CDTF">2025-06-05T14:01:00Z</dcterms:modified>
  <cp:category/>
</cp:coreProperties>
</file>