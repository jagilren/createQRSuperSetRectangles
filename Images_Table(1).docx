
<file path=[Content_Types].xml><?xml version="1.0" encoding="utf-8"?>
<Types xmlns="http://schemas.openxmlformats.org/package/2006/content-types">
  <Default Extension="emf" ContentType="image/x-emf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3680"/>
        <w:gridCol w:w="3680"/>
      </w:tblGrid>
      <w:tr w:rsidR="00B57256" w14:paraId="596B31AD" w14:textId="77777777" w:rsidTr="00142DBF">
        <w:trPr>
          <w:jc w:val="center"/>
        </w:trPr>
        <w:tc>
          <w:tcPr>
            <w:tcW w:w="3680" w:type="dxa"/>
          </w:tcPr>
          <w:p w14:paraId="0163DDC1" w14:textId="77777777" w:rsidR="00B57256" w:rsidRDefault="00000000">
            <w:pPr>
              <w:spacing w:after="0"/>
              <w:jc w:val="center"/>
            </w:pPr>
            <w:r>
              <w:rPr>
                <w:noProof/>
              </w:rPr>
              <w:drawing>
                <wp:inline distT="0" distB="0" distL="0" distR="0" wp14:anchorId="028A6262" wp14:editId="26B78FEF">
                  <wp:extent cx="2200000" cy="1440000"/>
                  <wp:effectExtent l="0" t="0" r="0" b="8255"/>
                  <wp:docPr id="1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V-01.png"/>
                          <pic:cNvPicPr/>
                        </pic:nvPicPr>
                        <pic:blipFill>
                          <a:blip r:embed="rId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200000" cy="14400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248" w:type="dxa"/>
          </w:tcPr>
          <w:p w14:paraId="6F3EDB2D" w14:textId="77777777" w:rsidR="00B57256" w:rsidRDefault="00000000">
            <w:pPr>
              <w:spacing w:after="0"/>
              <w:jc w:val="center"/>
            </w:pPr>
            <w:r>
              <w:rPr>
                <w:noProof/>
              </w:rPr>
              <w:drawing>
                <wp:inline distT="0" distB="0" distL="0" distR="0" wp14:anchorId="4E02FF6D" wp14:editId="5632C358">
                  <wp:extent cx="2200000" cy="1440000"/>
                  <wp:effectExtent l="0" t="0" r="0" b="8255"/>
                  <wp:docPr id="2" name="Picture 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V-02.png"/>
                          <pic:cNvPicPr/>
                        </pic:nvPicPr>
                        <pic:blipFill>
                          <a:blip r:embed="rId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200000" cy="14400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B57256" w14:paraId="6AD078FA" w14:textId="77777777" w:rsidTr="00142DBF">
        <w:trPr>
          <w:jc w:val="center"/>
        </w:trPr>
        <w:tc>
          <w:tcPr>
            <w:tcW w:w="3680" w:type="dxa"/>
          </w:tcPr>
          <w:p w14:paraId="005DA79F" w14:textId="77777777" w:rsidR="00B57256" w:rsidRDefault="00000000">
            <w:pPr>
              <w:spacing w:after="0"/>
            </w:pPr>
            <w:r>
              <w:rPr>
                <w:sz w:val="6"/>
              </w:rPr>
              <w:t xml:space="preserve"> </w:t>
            </w:r>
          </w:p>
        </w:tc>
        <w:tc>
          <w:tcPr>
            <w:tcW w:w="1248" w:type="dxa"/>
          </w:tcPr>
          <w:p w14:paraId="23F43636" w14:textId="77777777" w:rsidR="00B57256" w:rsidRDefault="00000000">
            <w:r>
              <w:rPr>
                <w:sz w:val="6"/>
              </w:rPr>
              <w:t xml:space="preserve"> </w:t>
            </w:r>
          </w:p>
        </w:tc>
      </w:tr>
      <w:tr w:rsidR="00B57256" w14:paraId="6D299ECD" w14:textId="77777777" w:rsidTr="00142DBF">
        <w:trPr>
          <w:jc w:val="center"/>
        </w:trPr>
        <w:tc>
          <w:tcPr>
            <w:tcW w:w="3680" w:type="dxa"/>
          </w:tcPr>
          <w:p w14:paraId="5ABE025C" w14:textId="77777777" w:rsidR="00B57256" w:rsidRDefault="00000000">
            <w:pPr>
              <w:spacing w:after="0"/>
              <w:jc w:val="center"/>
            </w:pPr>
            <w:r>
              <w:rPr>
                <w:noProof/>
              </w:rPr>
              <w:drawing>
                <wp:inline distT="0" distB="0" distL="0" distR="0" wp14:anchorId="04907EDC" wp14:editId="572996DD">
                  <wp:extent cx="2200000" cy="1440000"/>
                  <wp:effectExtent l="0" t="0" r="0" b="8255"/>
                  <wp:docPr id="3" name="Picture 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V-03.png"/>
                          <pic:cNvPicPr/>
                        </pic:nvPicPr>
                        <pic:blipFill>
                          <a:blip r:embed="rId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200000" cy="14400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248" w:type="dxa"/>
          </w:tcPr>
          <w:p w14:paraId="466D60DB" w14:textId="77777777" w:rsidR="00B57256" w:rsidRDefault="00000000">
            <w:pPr>
              <w:spacing w:after="0"/>
              <w:jc w:val="center"/>
            </w:pPr>
            <w:r>
              <w:rPr>
                <w:noProof/>
              </w:rPr>
              <w:drawing>
                <wp:inline distT="0" distB="0" distL="0" distR="0" wp14:anchorId="059CB298" wp14:editId="5961FEC6">
                  <wp:extent cx="2200000" cy="1440000"/>
                  <wp:effectExtent l="0" t="0" r="0" b="8255"/>
                  <wp:docPr id="4" name="Picture 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V-04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200000" cy="14400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B57256" w14:paraId="702EA90D" w14:textId="77777777" w:rsidTr="00142DBF">
        <w:trPr>
          <w:jc w:val="center"/>
        </w:trPr>
        <w:tc>
          <w:tcPr>
            <w:tcW w:w="3680" w:type="dxa"/>
          </w:tcPr>
          <w:p w14:paraId="70BE183A" w14:textId="77777777" w:rsidR="00B57256" w:rsidRDefault="00000000">
            <w:pPr>
              <w:spacing w:after="0"/>
            </w:pPr>
            <w:r>
              <w:rPr>
                <w:sz w:val="6"/>
              </w:rPr>
              <w:t xml:space="preserve"> </w:t>
            </w:r>
          </w:p>
        </w:tc>
        <w:tc>
          <w:tcPr>
            <w:tcW w:w="1248" w:type="dxa"/>
          </w:tcPr>
          <w:p w14:paraId="47B46FB7" w14:textId="77777777" w:rsidR="00B57256" w:rsidRDefault="00000000">
            <w:r>
              <w:rPr>
                <w:sz w:val="6"/>
              </w:rPr>
              <w:t xml:space="preserve"> </w:t>
            </w:r>
          </w:p>
        </w:tc>
      </w:tr>
      <w:tr w:rsidR="00B57256" w14:paraId="5A0E14C8" w14:textId="77777777" w:rsidTr="00142DBF">
        <w:trPr>
          <w:jc w:val="center"/>
        </w:trPr>
        <w:tc>
          <w:tcPr>
            <w:tcW w:w="3680" w:type="dxa"/>
          </w:tcPr>
          <w:p w14:paraId="4918554D" w14:textId="77777777" w:rsidR="00B57256" w:rsidRDefault="00000000">
            <w:pPr>
              <w:spacing w:after="0"/>
              <w:jc w:val="center"/>
            </w:pPr>
            <w:r>
              <w:rPr>
                <w:noProof/>
              </w:rPr>
              <w:drawing>
                <wp:inline distT="0" distB="0" distL="0" distR="0" wp14:anchorId="20A9D190" wp14:editId="06D42B49">
                  <wp:extent cx="2200000" cy="1440000"/>
                  <wp:effectExtent l="0" t="0" r="0" b="8255"/>
                  <wp:docPr id="5" name="Picture 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V-05.png"/>
                          <pic:cNvPicPr/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200000" cy="14400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248" w:type="dxa"/>
          </w:tcPr>
          <w:p w14:paraId="458D554C" w14:textId="77777777" w:rsidR="00B57256" w:rsidRDefault="00000000">
            <w:pPr>
              <w:spacing w:after="0"/>
              <w:jc w:val="center"/>
            </w:pPr>
            <w:r>
              <w:rPr>
                <w:noProof/>
              </w:rPr>
              <w:drawing>
                <wp:inline distT="0" distB="0" distL="0" distR="0" wp14:anchorId="02C4E44C" wp14:editId="524103B6">
                  <wp:extent cx="2200000" cy="1440000"/>
                  <wp:effectExtent l="0" t="0" r="0" b="8255"/>
                  <wp:docPr id="6" name="Picture 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V-06.png"/>
                          <pic:cNvPicPr/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200000" cy="14400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B57256" w14:paraId="739241B0" w14:textId="77777777" w:rsidTr="00142DBF">
        <w:trPr>
          <w:jc w:val="center"/>
        </w:trPr>
        <w:tc>
          <w:tcPr>
            <w:tcW w:w="3680" w:type="dxa"/>
          </w:tcPr>
          <w:p w14:paraId="69402421" w14:textId="77777777" w:rsidR="00B57256" w:rsidRDefault="00000000">
            <w:pPr>
              <w:spacing w:after="0"/>
            </w:pPr>
            <w:r>
              <w:rPr>
                <w:sz w:val="6"/>
              </w:rPr>
              <w:t xml:space="preserve"> </w:t>
            </w:r>
          </w:p>
        </w:tc>
        <w:tc>
          <w:tcPr>
            <w:tcW w:w="1248" w:type="dxa"/>
          </w:tcPr>
          <w:p w14:paraId="5CB70045" w14:textId="77777777" w:rsidR="00B57256" w:rsidRDefault="00000000">
            <w:r>
              <w:rPr>
                <w:sz w:val="6"/>
              </w:rPr>
              <w:t xml:space="preserve"> </w:t>
            </w:r>
          </w:p>
        </w:tc>
      </w:tr>
      <w:tr w:rsidR="00B57256" w14:paraId="60415D4A" w14:textId="77777777" w:rsidTr="00142DBF">
        <w:trPr>
          <w:jc w:val="center"/>
        </w:trPr>
        <w:tc>
          <w:tcPr>
            <w:tcW w:w="3680" w:type="dxa"/>
          </w:tcPr>
          <w:p w14:paraId="4CEEE8FC" w14:textId="77777777" w:rsidR="00B57256" w:rsidRDefault="00000000">
            <w:pPr>
              <w:spacing w:after="0"/>
              <w:jc w:val="center"/>
            </w:pPr>
            <w:r>
              <w:rPr>
                <w:noProof/>
              </w:rPr>
              <w:drawing>
                <wp:inline distT="0" distB="0" distL="0" distR="0" wp14:anchorId="2B9E373C" wp14:editId="57211096">
                  <wp:extent cx="2200000" cy="1440000"/>
                  <wp:effectExtent l="0" t="0" r="0" b="8255"/>
                  <wp:docPr id="7" name="Picture 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V-07.png"/>
                          <pic:cNvPicPr/>
                        </pic:nvPicPr>
                        <pic:blipFill>
                          <a:blip r:embed="rId1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200000" cy="14400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248" w:type="dxa"/>
          </w:tcPr>
          <w:p w14:paraId="046CE2B1" w14:textId="77777777" w:rsidR="00B57256" w:rsidRDefault="00000000">
            <w:pPr>
              <w:spacing w:after="0"/>
              <w:jc w:val="center"/>
            </w:pPr>
            <w:r>
              <w:rPr>
                <w:noProof/>
              </w:rPr>
              <w:drawing>
                <wp:inline distT="0" distB="0" distL="0" distR="0" wp14:anchorId="4742A3D8" wp14:editId="06813F51">
                  <wp:extent cx="2200000" cy="1440000"/>
                  <wp:effectExtent l="0" t="0" r="0" b="8255"/>
                  <wp:docPr id="8" name="Picture 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V-08.png"/>
                          <pic:cNvPicPr/>
                        </pic:nvPicPr>
                        <pic:blipFill>
                          <a:blip r:embed="rId1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200000" cy="14400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B57256" w14:paraId="44C8203D" w14:textId="77777777" w:rsidTr="00142DBF">
        <w:trPr>
          <w:jc w:val="center"/>
        </w:trPr>
        <w:tc>
          <w:tcPr>
            <w:tcW w:w="3680" w:type="dxa"/>
          </w:tcPr>
          <w:p w14:paraId="46A4DA8A" w14:textId="77777777" w:rsidR="00B57256" w:rsidRDefault="00000000">
            <w:pPr>
              <w:spacing w:after="0"/>
            </w:pPr>
            <w:r>
              <w:rPr>
                <w:sz w:val="6"/>
              </w:rPr>
              <w:t xml:space="preserve"> </w:t>
            </w:r>
          </w:p>
        </w:tc>
        <w:tc>
          <w:tcPr>
            <w:tcW w:w="1248" w:type="dxa"/>
          </w:tcPr>
          <w:p w14:paraId="3D60C73C" w14:textId="77777777" w:rsidR="00B57256" w:rsidRDefault="00000000">
            <w:r>
              <w:rPr>
                <w:sz w:val="6"/>
              </w:rPr>
              <w:t xml:space="preserve"> </w:t>
            </w:r>
          </w:p>
        </w:tc>
      </w:tr>
      <w:tr w:rsidR="00B57256" w14:paraId="4FF43A4B" w14:textId="77777777" w:rsidTr="00142DBF">
        <w:trPr>
          <w:jc w:val="center"/>
        </w:trPr>
        <w:tc>
          <w:tcPr>
            <w:tcW w:w="3680" w:type="dxa"/>
          </w:tcPr>
          <w:p w14:paraId="4C899D06" w14:textId="77777777" w:rsidR="00B57256" w:rsidRDefault="00000000">
            <w:pPr>
              <w:spacing w:after="0"/>
              <w:jc w:val="center"/>
            </w:pPr>
            <w:r>
              <w:rPr>
                <w:noProof/>
              </w:rPr>
              <w:lastRenderedPageBreak/>
              <w:drawing>
                <wp:inline distT="0" distB="0" distL="0" distR="0" wp14:anchorId="7259C88F" wp14:editId="052033D7">
                  <wp:extent cx="2200000" cy="1440000"/>
                  <wp:effectExtent l="0" t="0" r="0" b="8255"/>
                  <wp:docPr id="9" name="Picture 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V-09.png"/>
                          <pic:cNvPicPr/>
                        </pic:nvPicPr>
                        <pic:blipFill>
                          <a:blip r:embed="rId1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200000" cy="14400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248" w:type="dxa"/>
          </w:tcPr>
          <w:p w14:paraId="5659D95A" w14:textId="2461C28C" w:rsidR="00B57256" w:rsidRDefault="00142DBF">
            <w:pPr>
              <w:spacing w:after="0"/>
              <w:jc w:val="center"/>
            </w:pPr>
            <w:r>
              <w:rPr>
                <w:noProof/>
              </w:rPr>
              <w:drawing>
                <wp:inline distT="0" distB="0" distL="0" distR="0" wp14:anchorId="557133CC" wp14:editId="72DD0920">
                  <wp:extent cx="2200000" cy="1440000"/>
                  <wp:effectExtent l="0" t="0" r="0" b="8255"/>
                  <wp:docPr id="13" name="Picture 1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V-14.png"/>
                          <pic:cNvPicPr/>
                        </pic:nvPicPr>
                        <pic:blipFill>
                          <a:blip r:embed="rId1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200000" cy="14400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221BAFB1" w14:textId="77777777" w:rsidR="00142DBF" w:rsidRDefault="00142DBF">
      <w:pPr>
        <w:tabs>
          <w:tab w:val="left" w:pos="5400"/>
        </w:tabs>
      </w:pPr>
      <w:r>
        <w:rPr>
          <w:sz w:val="6"/>
        </w:rPr>
        <w:t xml:space="preserve"> </w:t>
      </w:r>
      <w:r>
        <w:tab/>
      </w:r>
      <w:r>
        <w:rPr>
          <w:sz w:val="6"/>
        </w:rPr>
        <w:t xml:space="preserve"> 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5400"/>
        <w:gridCol w:w="5400"/>
      </w:tblGrid>
      <w:tr w:rsidR="00B57256" w14:paraId="5F2F770D" w14:textId="77777777" w:rsidTr="00142DBF">
        <w:tc>
          <w:tcPr>
            <w:tcW w:w="5400" w:type="dxa"/>
          </w:tcPr>
          <w:p w14:paraId="4B95B43D" w14:textId="77777777" w:rsidR="00B57256" w:rsidRDefault="00000000">
            <w:pPr>
              <w:spacing w:after="0"/>
              <w:jc w:val="center"/>
            </w:pPr>
            <w:r>
              <w:rPr>
                <w:noProof/>
              </w:rPr>
              <w:drawing>
                <wp:inline distT="0" distB="0" distL="0" distR="0" wp14:anchorId="6EC1A671" wp14:editId="161B414D">
                  <wp:extent cx="3017520" cy="1975104"/>
                  <wp:effectExtent l="0" t="0" r="0" b="0"/>
                  <wp:docPr id="11" name="Picture 1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V-11.png"/>
                          <pic:cNvPicPr/>
                        </pic:nvPicPr>
                        <pic:blipFill>
                          <a:blip r:embed="rId1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017520" cy="1975104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5400" w:type="dxa"/>
          </w:tcPr>
          <w:p w14:paraId="49305B68" w14:textId="77777777" w:rsidR="00B57256" w:rsidRDefault="00000000">
            <w:pPr>
              <w:spacing w:after="0"/>
              <w:jc w:val="center"/>
            </w:pPr>
            <w:r>
              <w:rPr>
                <w:noProof/>
              </w:rPr>
              <w:drawing>
                <wp:inline distT="0" distB="0" distL="0" distR="0" wp14:anchorId="2EA4F161" wp14:editId="08CCD7E1">
                  <wp:extent cx="3017520" cy="1975104"/>
                  <wp:effectExtent l="0" t="0" r="0" b="0"/>
                  <wp:docPr id="12" name="Picture 1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V-12.png"/>
                          <pic:cNvPicPr/>
                        </pic:nvPicPr>
                        <pic:blipFill>
                          <a:blip r:embed="rId1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017520" cy="1975104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B57256" w14:paraId="50F8483A" w14:textId="77777777" w:rsidTr="00142DBF">
        <w:tc>
          <w:tcPr>
            <w:tcW w:w="5400" w:type="dxa"/>
          </w:tcPr>
          <w:p w14:paraId="3AF7187F" w14:textId="77777777" w:rsidR="00B57256" w:rsidRDefault="00000000">
            <w:pPr>
              <w:spacing w:after="0"/>
            </w:pPr>
            <w:r>
              <w:rPr>
                <w:sz w:val="6"/>
              </w:rPr>
              <w:t xml:space="preserve"> </w:t>
            </w:r>
          </w:p>
        </w:tc>
        <w:tc>
          <w:tcPr>
            <w:tcW w:w="5400" w:type="dxa"/>
          </w:tcPr>
          <w:p w14:paraId="347393C2" w14:textId="77777777" w:rsidR="00B57256" w:rsidRDefault="00000000">
            <w:r>
              <w:rPr>
                <w:sz w:val="6"/>
              </w:rPr>
              <w:t xml:space="preserve"> </w:t>
            </w:r>
          </w:p>
        </w:tc>
      </w:tr>
      <w:tr w:rsidR="00B57256" w14:paraId="7BC2C62B" w14:textId="77777777" w:rsidTr="00142DBF">
        <w:tc>
          <w:tcPr>
            <w:tcW w:w="5400" w:type="dxa"/>
          </w:tcPr>
          <w:p w14:paraId="5FF7AF3C" w14:textId="21406373" w:rsidR="00B57256" w:rsidRDefault="00142DBF">
            <w:pPr>
              <w:spacing w:after="0"/>
              <w:jc w:val="center"/>
            </w:pPr>
            <w:r>
              <w:rPr>
                <w:noProof/>
              </w:rPr>
              <w:drawing>
                <wp:inline distT="0" distB="0" distL="0" distR="0" wp14:anchorId="3E33EE7F" wp14:editId="69514F0F">
                  <wp:extent cx="3017520" cy="1975104"/>
                  <wp:effectExtent l="0" t="0" r="0" b="0"/>
                  <wp:docPr id="10" name="Picture 1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V-10.png"/>
                          <pic:cNvPicPr/>
                        </pic:nvPicPr>
                        <pic:blipFill>
                          <a:blip r:embed="rId1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017520" cy="1975104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5400" w:type="dxa"/>
          </w:tcPr>
          <w:p w14:paraId="3C0A8CA7" w14:textId="528EA01E" w:rsidR="00B57256" w:rsidRDefault="00AB7E2F">
            <w:pPr>
              <w:spacing w:after="0"/>
              <w:jc w:val="center"/>
            </w:pPr>
            <w:r>
              <w:rPr>
                <w:noProof/>
              </w:rPr>
              <w:drawing>
                <wp:inline distT="0" distB="0" distL="0" distR="0" wp14:anchorId="44A18E8B" wp14:editId="04E636B4">
                  <wp:extent cx="3017520" cy="1975104"/>
                  <wp:effectExtent l="0" t="0" r="0" b="0"/>
                  <wp:docPr id="1807366616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100-UIT-001.png"/>
                          <pic:cNvPicPr/>
                        </pic:nvPicPr>
                        <pic:blipFill>
                          <a:blip r:embed="rId1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017520" cy="1975104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4ABE5331" w14:textId="77777777" w:rsidR="00944554" w:rsidRDefault="00944554"/>
    <w:sectPr w:rsidR="00944554" w:rsidSect="00034616">
      <w:pgSz w:w="12240" w:h="15840"/>
      <w:pgMar w:top="1440" w:right="720" w:bottom="1440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aconnmeros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aconnmeros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aconvietas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aconvietas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aconnmeros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aconvietas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263877608">
    <w:abstractNumId w:val="8"/>
  </w:num>
  <w:num w:numId="2" w16cid:durableId="1580946731">
    <w:abstractNumId w:val="6"/>
  </w:num>
  <w:num w:numId="3" w16cid:durableId="1071466186">
    <w:abstractNumId w:val="5"/>
  </w:num>
  <w:num w:numId="4" w16cid:durableId="411662079">
    <w:abstractNumId w:val="4"/>
  </w:num>
  <w:num w:numId="5" w16cid:durableId="1529221977">
    <w:abstractNumId w:val="7"/>
  </w:num>
  <w:num w:numId="6" w16cid:durableId="444033730">
    <w:abstractNumId w:val="3"/>
  </w:num>
  <w:num w:numId="7" w16cid:durableId="423649629">
    <w:abstractNumId w:val="2"/>
  </w:num>
  <w:num w:numId="8" w16cid:durableId="110441273">
    <w:abstractNumId w:val="1"/>
  </w:num>
  <w:num w:numId="9" w16cid:durableId="47325861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0"/>
  <w:proofState w:spelling="clean" w:grammar="clean"/>
  <w:defaultTabStop w:val="720"/>
  <w:hyphenationZone w:val="425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42DBF"/>
    <w:rsid w:val="0015074B"/>
    <w:rsid w:val="0029639D"/>
    <w:rsid w:val="00326F90"/>
    <w:rsid w:val="00362739"/>
    <w:rsid w:val="00944554"/>
    <w:rsid w:val="00AA1D8D"/>
    <w:rsid w:val="00AB7E2F"/>
    <w:rsid w:val="00B47730"/>
    <w:rsid w:val="00B57256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5862B233"/>
  <w14:defaultImageDpi w14:val="300"/>
  <w15:docId w15:val="{956ECDBC-B0D4-4BDF-A189-6EFCE6DEAD9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Ttulo1">
    <w:name w:val="heading 1"/>
    <w:basedOn w:val="Normal"/>
    <w:next w:val="Normal"/>
    <w:link w:val="Ttulo1C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Ttulo3">
    <w:name w:val="heading 3"/>
    <w:basedOn w:val="Normal"/>
    <w:next w:val="Normal"/>
    <w:link w:val="Ttulo3C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basedOn w:val="Normal"/>
    <w:link w:val="EncabezadoC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E618BF"/>
  </w:style>
  <w:style w:type="paragraph" w:styleId="Piedepgina">
    <w:name w:val="footer"/>
    <w:basedOn w:val="Normal"/>
    <w:link w:val="PiedepginaC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E618BF"/>
  </w:style>
  <w:style w:type="paragraph" w:styleId="Sinespaciado">
    <w:name w:val="No Spacing"/>
    <w:uiPriority w:val="1"/>
    <w:qFormat/>
    <w:rsid w:val="00FC693F"/>
    <w:pPr>
      <w:spacing w:after="0" w:line="240" w:lineRule="auto"/>
    </w:pPr>
  </w:style>
  <w:style w:type="character" w:customStyle="1" w:styleId="Ttulo1Car">
    <w:name w:val="Título 1 Car"/>
    <w:basedOn w:val="Fuentedeprrafopredeter"/>
    <w:link w:val="Ttulo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Ttulo2Car">
    <w:name w:val="Título 2 Car"/>
    <w:basedOn w:val="Fuentedeprrafopredeter"/>
    <w:link w:val="Ttulo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Ttulo3Car">
    <w:name w:val="Título 3 Car"/>
    <w:basedOn w:val="Fuentedeprrafopredeter"/>
    <w:link w:val="Ttulo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">
    <w:name w:val="Title"/>
    <w:basedOn w:val="Normal"/>
    <w:next w:val="Normal"/>
    <w:link w:val="TtuloC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tuloCar">
    <w:name w:val="Título Car"/>
    <w:basedOn w:val="Fuentedeprrafopredeter"/>
    <w:link w:val="Ttulo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tulo">
    <w:name w:val="Subtitle"/>
    <w:basedOn w:val="Normal"/>
    <w:next w:val="Normal"/>
    <w:link w:val="SubttuloC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tuloCar">
    <w:name w:val="Subtítulo Car"/>
    <w:basedOn w:val="Fuentedeprrafopredeter"/>
    <w:link w:val="Subttulo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Prrafodelista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Textoindependiente">
    <w:name w:val="Body Text"/>
    <w:basedOn w:val="Normal"/>
    <w:link w:val="TextoindependienteCar"/>
    <w:uiPriority w:val="99"/>
    <w:unhideWhenUsed/>
    <w:rsid w:val="00AA1D8D"/>
    <w:pPr>
      <w:spacing w:after="120"/>
    </w:pPr>
  </w:style>
  <w:style w:type="character" w:customStyle="1" w:styleId="TextoindependienteCar">
    <w:name w:val="Texto independiente Car"/>
    <w:basedOn w:val="Fuentedeprrafopredeter"/>
    <w:link w:val="Textoindependiente"/>
    <w:uiPriority w:val="99"/>
    <w:rsid w:val="00AA1D8D"/>
  </w:style>
  <w:style w:type="paragraph" w:styleId="Textoindependiente2">
    <w:name w:val="Body Text 2"/>
    <w:basedOn w:val="Normal"/>
    <w:link w:val="Textoindependiente2Car"/>
    <w:uiPriority w:val="99"/>
    <w:unhideWhenUsed/>
    <w:rsid w:val="00AA1D8D"/>
    <w:pPr>
      <w:spacing w:after="120" w:line="480" w:lineRule="auto"/>
    </w:pPr>
  </w:style>
  <w:style w:type="character" w:customStyle="1" w:styleId="Textoindependiente2Car">
    <w:name w:val="Texto independiente 2 Car"/>
    <w:basedOn w:val="Fuentedeprrafopredeter"/>
    <w:link w:val="Textoindependiente2"/>
    <w:uiPriority w:val="99"/>
    <w:rsid w:val="00AA1D8D"/>
  </w:style>
  <w:style w:type="paragraph" w:styleId="Textoindependiente3">
    <w:name w:val="Body Text 3"/>
    <w:basedOn w:val="Normal"/>
    <w:link w:val="Textoindependiente3C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Textoindependiente3Car">
    <w:name w:val="Texto independiente 3 Car"/>
    <w:basedOn w:val="Fuentedeprrafopredeter"/>
    <w:link w:val="Textoindependiente3"/>
    <w:uiPriority w:val="99"/>
    <w:rsid w:val="00AA1D8D"/>
    <w:rPr>
      <w:sz w:val="16"/>
      <w:szCs w:val="16"/>
    </w:rPr>
  </w:style>
  <w:style w:type="paragraph" w:styleId="Lista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a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a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aconvietas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aconvietas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aconvietas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aconnmeros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aconnmeros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aconnmeros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Continuarlista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Continuarlista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Continuarlista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Textomacro">
    <w:name w:val="macro"/>
    <w:link w:val="TextomacroC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TextomacroCar">
    <w:name w:val="Texto macro Car"/>
    <w:basedOn w:val="Fuentedeprrafopredeter"/>
    <w:link w:val="Textomacro"/>
    <w:uiPriority w:val="99"/>
    <w:rsid w:val="0029639D"/>
    <w:rPr>
      <w:rFonts w:ascii="Courier" w:hAnsi="Courier"/>
      <w:sz w:val="20"/>
      <w:szCs w:val="20"/>
    </w:rPr>
  </w:style>
  <w:style w:type="paragraph" w:styleId="Cita">
    <w:name w:val="Quote"/>
    <w:basedOn w:val="Normal"/>
    <w:next w:val="Normal"/>
    <w:link w:val="CitaCar"/>
    <w:uiPriority w:val="29"/>
    <w:qFormat/>
    <w:rsid w:val="00FC693F"/>
    <w:rPr>
      <w:i/>
      <w:iCs/>
      <w:color w:val="000000" w:themeColor="text1"/>
    </w:rPr>
  </w:style>
  <w:style w:type="character" w:customStyle="1" w:styleId="CitaCar">
    <w:name w:val="Cita Car"/>
    <w:basedOn w:val="Fuentedeprrafopredeter"/>
    <w:link w:val="Cita"/>
    <w:uiPriority w:val="29"/>
    <w:rsid w:val="00FC693F"/>
    <w:rPr>
      <w:i/>
      <w:iCs/>
      <w:color w:val="000000" w:themeColor="text1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Descripci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Textoennegrita">
    <w:name w:val="Strong"/>
    <w:basedOn w:val="Fuentedeprrafopredeter"/>
    <w:uiPriority w:val="22"/>
    <w:qFormat/>
    <w:rsid w:val="00FC693F"/>
    <w:rPr>
      <w:b/>
      <w:bCs/>
    </w:rPr>
  </w:style>
  <w:style w:type="character" w:styleId="nfasis">
    <w:name w:val="Emphasis"/>
    <w:basedOn w:val="Fuentedeprrafopredeter"/>
    <w:uiPriority w:val="20"/>
    <w:qFormat/>
    <w:rsid w:val="00FC693F"/>
    <w:rPr>
      <w:i/>
      <w:iCs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FC693F"/>
    <w:rPr>
      <w:b/>
      <w:bCs/>
      <w:i/>
      <w:iCs/>
      <w:color w:val="4F81BD" w:themeColor="accent1"/>
    </w:rPr>
  </w:style>
  <w:style w:type="character" w:styleId="nfasissutil">
    <w:name w:val="Subtle Emphasis"/>
    <w:basedOn w:val="Fuentedeprrafopredeter"/>
    <w:uiPriority w:val="19"/>
    <w:qFormat/>
    <w:rsid w:val="00FC693F"/>
    <w:rPr>
      <w:i/>
      <w:iCs/>
      <w:color w:val="808080" w:themeColor="text1" w:themeTint="7F"/>
    </w:rPr>
  </w:style>
  <w:style w:type="character" w:styleId="nfasisintenso">
    <w:name w:val="Intense Emphasis"/>
    <w:basedOn w:val="Fuentedeprrafopredeter"/>
    <w:uiPriority w:val="21"/>
    <w:qFormat/>
    <w:rsid w:val="00FC693F"/>
    <w:rPr>
      <w:b/>
      <w:bCs/>
      <w:i/>
      <w:iCs/>
      <w:color w:val="4F81BD" w:themeColor="accent1"/>
    </w:rPr>
  </w:style>
  <w:style w:type="character" w:styleId="Referenciasutil">
    <w:name w:val="Subtle Reference"/>
    <w:basedOn w:val="Fuentedeprrafopredeter"/>
    <w:uiPriority w:val="31"/>
    <w:qFormat/>
    <w:rsid w:val="00FC693F"/>
    <w:rPr>
      <w:smallCaps/>
      <w:color w:val="C0504D" w:themeColor="accent2"/>
      <w:u w:val="single"/>
    </w:rPr>
  </w:style>
  <w:style w:type="character" w:styleId="Referenciaintensa">
    <w:name w:val="Intense Reference"/>
    <w:basedOn w:val="Fuentedeprrafopredeter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Ttulodellibro">
    <w:name w:val="Book Title"/>
    <w:basedOn w:val="Fuentedeprrafopredeter"/>
    <w:uiPriority w:val="33"/>
    <w:qFormat/>
    <w:rsid w:val="00FC693F"/>
    <w:rPr>
      <w:b/>
      <w:bCs/>
      <w:smallCaps/>
      <w:spacing w:val="5"/>
    </w:rPr>
  </w:style>
  <w:style w:type="paragraph" w:styleId="TtuloTDC">
    <w:name w:val="TOC Heading"/>
    <w:basedOn w:val="Ttulo1"/>
    <w:next w:val="Normal"/>
    <w:uiPriority w:val="39"/>
    <w:semiHidden/>
    <w:unhideWhenUsed/>
    <w:qFormat/>
    <w:rsid w:val="00FC693F"/>
    <w:pPr>
      <w:outlineLvl w:val="9"/>
    </w:pPr>
  </w:style>
  <w:style w:type="table" w:styleId="Tablaconcuadrcula">
    <w:name w:val="Table Grid"/>
    <w:basedOn w:val="Tabla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Sombreadoclaro">
    <w:name w:val="Light Shading"/>
    <w:basedOn w:val="Tabla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Sombreadoclaro-nfasis1">
    <w:name w:val="Light Shading Accent 1"/>
    <w:basedOn w:val="Tabla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Sombreadoclaro-nfasis2">
    <w:name w:val="Light Shading Accent 2"/>
    <w:basedOn w:val="Tabla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Sombreadoclaro-nfasis3">
    <w:name w:val="Light Shading Accent 3"/>
    <w:basedOn w:val="Tabla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Sombreadoclaro-nfasis4">
    <w:name w:val="Light Shading Accent 4"/>
    <w:basedOn w:val="Tabla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Sombreadoclaro-nfasis5">
    <w:name w:val="Light Shading Accent 5"/>
    <w:basedOn w:val="Tabla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Sombreadoclaro-nfasis6">
    <w:name w:val="Light Shading Accent 6"/>
    <w:basedOn w:val="Tabla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staclara">
    <w:name w:val="Light List"/>
    <w:basedOn w:val="Tab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staclara-nfasis1">
    <w:name w:val="Light List Accent 1"/>
    <w:basedOn w:val="Tab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staclara-nfasis2">
    <w:name w:val="Light List Accent 2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staclara-nfasis3">
    <w:name w:val="Light List Accent 3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staclara-nfasis4">
    <w:name w:val="Light List Accent 4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staclara-nfasis5">
    <w:name w:val="Light List Accent 5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staclara-nfasis6">
    <w:name w:val="Light List Accent 6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Cuadrculaclara">
    <w:name w:val="Light Grid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Cuadrculaclara-nfasis1">
    <w:name w:val="Light Grid Accent 1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Cuadrculaclara-nfasis2">
    <w:name w:val="Light Grid Accent 2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Cuadrculaclara-nfasis3">
    <w:name w:val="Light Grid Accent 3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Cuadrculaclara-nfasis4">
    <w:name w:val="Light Grid Accent 4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Cuadrculaclara-nfasis5">
    <w:name w:val="Light Grid Accent 5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Cuadrculaclara-nfasis6">
    <w:name w:val="Light Grid Accent 6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Sombreadomedio1">
    <w:name w:val="Medium Shading 1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1">
    <w:name w:val="Medium Shading 1 Accent 1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2">
    <w:name w:val="Medium Shading 1 Accent 2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3">
    <w:name w:val="Medium Shading 1 Accent 3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4">
    <w:name w:val="Medium Shading 1 Accent 4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5">
    <w:name w:val="Medium Shading 1 Accent 5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6">
    <w:name w:val="Medium Shading 1 Accent 6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2">
    <w:name w:val="Medium Shading 2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1">
    <w:name w:val="Medium Shading 2 Accent 1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2">
    <w:name w:val="Medium Shading 2 Accent 2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3">
    <w:name w:val="Medium Shading 2 Accent 3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4">
    <w:name w:val="Medium Shading 2 Accent 4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5">
    <w:name w:val="Medium Shading 2 Accent 5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6">
    <w:name w:val="Medium Shading 2 Accent 6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Listamedia1">
    <w:name w:val="Medium List 1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Listamedia1-nfasis1">
    <w:name w:val="Medium List 1 Accent 1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Listamedia1-nfasis2">
    <w:name w:val="Medium List 1 Accent 2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Listamedia1-nfasis3">
    <w:name w:val="Medium List 1 Accent 3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Listamedia1-nfasis4">
    <w:name w:val="Medium List 1 Accent 4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Listamedia1-nfasis5">
    <w:name w:val="Medium List 1 Accent 5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Listamedia1-nfasis6">
    <w:name w:val="Medium List 1 Accent 6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Listamedia2">
    <w:name w:val="Medium List 2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1">
    <w:name w:val="Medium List 2 Accent 1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2">
    <w:name w:val="Medium List 2 Accent 2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3">
    <w:name w:val="Medium List 2 Accent 3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4">
    <w:name w:val="Medium List 2 Accent 4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5">
    <w:name w:val="Medium List 2 Accent 5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6">
    <w:name w:val="Medium List 2 Accent 6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Cuadrculamedia1">
    <w:name w:val="Medium Grid 1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uadrculamedia1-nfasis1">
    <w:name w:val="Medium Grid 1 Accent 1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uadrculamedia1-nfasis2">
    <w:name w:val="Medium Grid 1 Accent 2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uadrculamedia1-nfasis3">
    <w:name w:val="Medium Grid 1 Accent 3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uadrculamedia1-nfasis4">
    <w:name w:val="Medium Grid 1 Accent 4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uadrculamedia1-nfasis5">
    <w:name w:val="Medium Grid 1 Accent 5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uadrculamedia1-nfasis6">
    <w:name w:val="Medium Grid 1 Accent 6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Cuadrculamedia2">
    <w:name w:val="Medium Grid 2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1">
    <w:name w:val="Medium Grid 2 Accent 1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2">
    <w:name w:val="Medium Grid 2 Accent 2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3">
    <w:name w:val="Medium Grid 2 Accent 3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4">
    <w:name w:val="Medium Grid 2 Accent 4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5">
    <w:name w:val="Medium Grid 2 Accent 5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6">
    <w:name w:val="Medium Grid 2 Accent 6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3">
    <w:name w:val="Medium Grid 3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Cuadrculamedia3-nfasis1">
    <w:name w:val="Medium Grid 3 Accent 1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Cuadrculamedia3-nfasis2">
    <w:name w:val="Medium Grid 3 Accent 2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Cuadrculamedia3-nfasis3">
    <w:name w:val="Medium Grid 3 Accent 3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Cuadrculamedia3-nfasis4">
    <w:name w:val="Medium Grid 3 Accent 4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Cuadrculamedia3-nfasis5">
    <w:name w:val="Medium Grid 3 Accent 5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Cuadrculamedia3-nfasis6">
    <w:name w:val="Medium Grid 3 Accent 6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Listaoscura">
    <w:name w:val="Dark List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Listaoscura-nfasis1">
    <w:name w:val="Dark List Accent 1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Listaoscura-nfasis2">
    <w:name w:val="Dark List Accent 2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Listaoscura-nfasis3">
    <w:name w:val="Dark List Accent 3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Listaoscura-nfasis4">
    <w:name w:val="Dark List Accent 4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Listaoscura-nfasis5">
    <w:name w:val="Dark List Accent 5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Listaoscura-nfasis6">
    <w:name w:val="Dark List Accent 6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Sombreadovistoso">
    <w:name w:val="Colorful Shading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1">
    <w:name w:val="Colorful Shading Accent 1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2">
    <w:name w:val="Colorful Shading Accent 2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3">
    <w:name w:val="Colorful Shading Accent 3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Sombreadovistoso-nfasis4">
    <w:name w:val="Colorful Shading Accent 4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5">
    <w:name w:val="Colorful Shading Accent 5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6">
    <w:name w:val="Colorful Shading Accent 6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Listavistosa">
    <w:name w:val="Colorful List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avistosa-nfasis1">
    <w:name w:val="Colorful List Accent 1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Listavistosa-nfasis2">
    <w:name w:val="Colorful List Accent 2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Listavistosa-nfasis3">
    <w:name w:val="Colorful List Accent 3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Listavistosa-nfasis4">
    <w:name w:val="Colorful List Accent 4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Listavistosa-nfasis5">
    <w:name w:val="Colorful List Accent 5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Listavistosa-nfasis6">
    <w:name w:val="Colorful List Accent 6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uadrculavistosa">
    <w:name w:val="Colorful Grid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uadrculavistosa-nfasis1">
    <w:name w:val="Colorful Grid Accent 1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uadrculavistosa-nfasis2">
    <w:name w:val="Colorful Grid Accent 2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uadrculavistosa-nfasis3">
    <w:name w:val="Colorful Grid Accent 3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uadrculavistosa-nfasis4">
    <w:name w:val="Colorful Grid Accent 4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uadrculavistosa-nfasis5">
    <w:name w:val="Colorful Grid Accent 5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uadrculavistosa-nfasis6">
    <w:name w:val="Colorful Grid Accent 6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image" Target="media/image8.png"/><Relationship Id="rId18" Type="http://schemas.openxmlformats.org/officeDocument/2006/relationships/image" Target="media/image13.png"/><Relationship Id="rId3" Type="http://schemas.openxmlformats.org/officeDocument/2006/relationships/styles" Target="styles.xml"/><Relationship Id="rId21" Type="http://schemas.openxmlformats.org/officeDocument/2006/relationships/theme" Target="theme/theme1.xml"/><Relationship Id="rId7" Type="http://schemas.openxmlformats.org/officeDocument/2006/relationships/image" Target="media/image2.png"/><Relationship Id="rId12" Type="http://schemas.openxmlformats.org/officeDocument/2006/relationships/image" Target="media/image7.png"/><Relationship Id="rId17" Type="http://schemas.openxmlformats.org/officeDocument/2006/relationships/image" Target="media/image12.png"/><Relationship Id="rId2" Type="http://schemas.openxmlformats.org/officeDocument/2006/relationships/numbering" Target="numbering.xml"/><Relationship Id="rId16" Type="http://schemas.openxmlformats.org/officeDocument/2006/relationships/image" Target="media/image11.png"/><Relationship Id="rId20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5" Type="http://schemas.openxmlformats.org/officeDocument/2006/relationships/webSettings" Target="webSettings.xml"/><Relationship Id="rId15" Type="http://schemas.openxmlformats.org/officeDocument/2006/relationships/image" Target="media/image10.png"/><Relationship Id="rId10" Type="http://schemas.openxmlformats.org/officeDocument/2006/relationships/image" Target="media/image5.png"/><Relationship Id="rId19" Type="http://schemas.openxmlformats.org/officeDocument/2006/relationships/image" Target="media/image14.png"/><Relationship Id="rId4" Type="http://schemas.openxmlformats.org/officeDocument/2006/relationships/settings" Target="settings.xml"/><Relationship Id="rId9" Type="http://schemas.openxmlformats.org/officeDocument/2006/relationships/image" Target="media/image4.png"/><Relationship Id="rId14" Type="http://schemas.openxmlformats.org/officeDocument/2006/relationships/image" Target="media/image9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13</TotalTime>
  <Pages>1</Pages>
  <Words>10</Words>
  <Characters>55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64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PCI Coordinación de Innovación</cp:lastModifiedBy>
  <cp:revision>4</cp:revision>
  <dcterms:created xsi:type="dcterms:W3CDTF">2013-12-23T23:15:00Z</dcterms:created>
  <dcterms:modified xsi:type="dcterms:W3CDTF">2026-01-25T19:50:00Z</dcterms:modified>
  <cp:category/>
</cp:coreProperties>
</file>