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0-P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0-P-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5400"/>
          </w:tcPr>
          <w:p>
            <w:r>
              <w:rPr>
                <w:sz w:val="6"/>
              </w:rPr>
              <w:t xml:space="preserve"> 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0-P-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T-820-0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5400"/>
          </w:tcPr>
          <w:p>
            <w:r>
              <w:rPr>
                <w:sz w:val="6"/>
              </w:rPr>
              <w:t xml:space="preserve"> 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T-820-0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17520" cy="19751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T-820-00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>
              <w:rPr>
                <w:sz w:val="6"/>
              </w:rPr>
              <w:t xml:space="preserve"> </w:t>
            </w:r>
          </w:p>
        </w:tc>
        <w:tc>
          <w:tcPr>
            <w:tcW w:type="dxa" w:w="5400"/>
          </w:tcPr>
          <w:p>
            <w:r>
              <w:rPr>
                <w:sz w:val="6"/>
              </w:rPr>
              <w:t xml:space="preserve"> </w:t>
            </w:r>
          </w:p>
        </w:tc>
      </w:tr>
    </w:tbl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