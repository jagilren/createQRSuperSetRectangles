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9751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0-P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9751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0-P-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9751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0-P-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9751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T-820-0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9751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-820-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9751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T-820-0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